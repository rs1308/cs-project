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CANTEEN BILLING SYSTEM</w:t>
      </w:r>
    </w:p>
    <w:p>
      <w:r>
        <w:br/>
        <w:br/>
        <w:t>Done by:</w:t>
        <w:br/>
        <w:t>R.S</w:t>
        <w:br/>
        <w:t>Class 12</w:t>
        <w:br/>
        <w:t>November 2025</w:t>
      </w:r>
    </w:p>
    <w:p>
      <w:r>
        <w:br w:type="page"/>
      </w:r>
    </w:p>
    <w:p>
      <w:pPr>
        <w:pStyle w:val="Heading1"/>
      </w:pPr>
      <w:r>
        <w:t>Acknowledgement</w:t>
      </w:r>
    </w:p>
    <w:p>
      <w:r>
        <w:t>I would like to express my heartfelt gratitude to my computer science teacher for their guidance, support, and encouragement throughout the creation of this project. Their insights helped me understand GUI development, file handling, and basic data management in Python.</w:t>
        <w:br/>
        <w:br/>
        <w:t>I also extend my thanks to my school management, classmates, and family for providing support during the development of this project.</w:t>
      </w:r>
    </w:p>
    <w:p>
      <w:r>
        <w:br w:type="page"/>
      </w:r>
    </w:p>
    <w:p>
      <w:pPr>
        <w:pStyle w:val="Heading1"/>
      </w:pPr>
      <w:r>
        <w:t>Index</w:t>
      </w:r>
    </w:p>
    <w:tbl>
      <w:tblPr>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Topic</w:t>
            </w:r>
          </w:p>
        </w:tc>
        <w:tc>
          <w:tcPr>
            <w:tcW w:type="dxa" w:w="2880"/>
          </w:tcPr>
          <w:p>
            <w:r>
              <w:t>Page No</w:t>
            </w:r>
          </w:p>
        </w:tc>
      </w:tr>
      <w:tr>
        <w:tc>
          <w:tcPr>
            <w:tcW w:type="dxa" w:w="2880"/>
          </w:tcPr>
          <w:p>
            <w:r>
              <w:t>1</w:t>
            </w:r>
          </w:p>
        </w:tc>
        <w:tc>
          <w:tcPr>
            <w:tcW w:type="dxa" w:w="2880"/>
          </w:tcPr>
          <w:p>
            <w:r>
              <w:t>Introduction</w:t>
            </w:r>
          </w:p>
        </w:tc>
        <w:tc>
          <w:tcPr>
            <w:tcW w:type="dxa" w:w="2880"/>
          </w:tcPr>
          <w:p>
            <w:r>
              <w:t>4</w:t>
            </w:r>
          </w:p>
        </w:tc>
      </w:tr>
      <w:tr>
        <w:tc>
          <w:tcPr>
            <w:tcW w:type="dxa" w:w="2880"/>
          </w:tcPr>
          <w:p>
            <w:r>
              <w:t>2</w:t>
            </w:r>
          </w:p>
        </w:tc>
        <w:tc>
          <w:tcPr>
            <w:tcW w:type="dxa" w:w="2880"/>
          </w:tcPr>
          <w:p>
            <w:r>
              <w:t>Objective &amp; Scope</w:t>
            </w:r>
          </w:p>
        </w:tc>
        <w:tc>
          <w:tcPr>
            <w:tcW w:type="dxa" w:w="2880"/>
          </w:tcPr>
          <w:p>
            <w:r>
              <w:t>5</w:t>
            </w:r>
          </w:p>
        </w:tc>
      </w:tr>
      <w:tr>
        <w:tc>
          <w:tcPr>
            <w:tcW w:type="dxa" w:w="2880"/>
          </w:tcPr>
          <w:p>
            <w:r>
              <w:t>3</w:t>
            </w:r>
          </w:p>
        </w:tc>
        <w:tc>
          <w:tcPr>
            <w:tcW w:type="dxa" w:w="2880"/>
          </w:tcPr>
          <w:p>
            <w:r>
              <w:t>List of Files</w:t>
            </w:r>
          </w:p>
        </w:tc>
        <w:tc>
          <w:tcPr>
            <w:tcW w:type="dxa" w:w="2880"/>
          </w:tcPr>
          <w:p>
            <w:r>
              <w:t>6</w:t>
            </w:r>
          </w:p>
        </w:tc>
      </w:tr>
      <w:tr>
        <w:tc>
          <w:tcPr>
            <w:tcW w:type="dxa" w:w="2880"/>
          </w:tcPr>
          <w:p>
            <w:r>
              <w:t>4</w:t>
            </w:r>
          </w:p>
        </w:tc>
        <w:tc>
          <w:tcPr>
            <w:tcW w:type="dxa" w:w="2880"/>
          </w:tcPr>
          <w:p>
            <w:r>
              <w:t>Global Variables &amp; Functions</w:t>
            </w:r>
          </w:p>
        </w:tc>
        <w:tc>
          <w:tcPr>
            <w:tcW w:type="dxa" w:w="2880"/>
          </w:tcPr>
          <w:p>
            <w:r>
              <w:t>7-8</w:t>
            </w:r>
          </w:p>
        </w:tc>
      </w:tr>
      <w:tr>
        <w:tc>
          <w:tcPr>
            <w:tcW w:type="dxa" w:w="2880"/>
          </w:tcPr>
          <w:p>
            <w:r>
              <w:t>5</w:t>
            </w:r>
          </w:p>
        </w:tc>
        <w:tc>
          <w:tcPr>
            <w:tcW w:type="dxa" w:w="2880"/>
          </w:tcPr>
          <w:p>
            <w:r>
              <w:t>Source Code</w:t>
            </w:r>
          </w:p>
        </w:tc>
        <w:tc>
          <w:tcPr>
            <w:tcW w:type="dxa" w:w="2880"/>
          </w:tcPr>
          <w:p>
            <w:r>
              <w:t>9-16</w:t>
            </w:r>
          </w:p>
        </w:tc>
      </w:tr>
      <w:tr>
        <w:tc>
          <w:tcPr>
            <w:tcW w:type="dxa" w:w="2880"/>
          </w:tcPr>
          <w:p>
            <w:r>
              <w:t>6</w:t>
            </w:r>
          </w:p>
        </w:tc>
        <w:tc>
          <w:tcPr>
            <w:tcW w:type="dxa" w:w="2880"/>
          </w:tcPr>
          <w:p>
            <w:r>
              <w:t>Sample Output</w:t>
            </w:r>
          </w:p>
        </w:tc>
        <w:tc>
          <w:tcPr>
            <w:tcW w:type="dxa" w:w="2880"/>
          </w:tcPr>
          <w:p>
            <w:r>
              <w:t>17</w:t>
            </w:r>
          </w:p>
        </w:tc>
      </w:tr>
      <w:tr>
        <w:tc>
          <w:tcPr>
            <w:tcW w:type="dxa" w:w="2880"/>
          </w:tcPr>
          <w:p>
            <w:r>
              <w:t>7</w:t>
            </w:r>
          </w:p>
        </w:tc>
        <w:tc>
          <w:tcPr>
            <w:tcW w:type="dxa" w:w="2880"/>
          </w:tcPr>
          <w:p>
            <w:r>
              <w:t>Challenges &amp; Limitations</w:t>
            </w:r>
          </w:p>
        </w:tc>
        <w:tc>
          <w:tcPr>
            <w:tcW w:type="dxa" w:w="2880"/>
          </w:tcPr>
          <w:p>
            <w:r>
              <w:t>18</w:t>
            </w:r>
          </w:p>
        </w:tc>
      </w:tr>
      <w:tr>
        <w:tc>
          <w:tcPr>
            <w:tcW w:type="dxa" w:w="2880"/>
          </w:tcPr>
          <w:p>
            <w:r>
              <w:t>8</w:t>
            </w:r>
          </w:p>
        </w:tc>
        <w:tc>
          <w:tcPr>
            <w:tcW w:type="dxa" w:w="2880"/>
          </w:tcPr>
          <w:p>
            <w:r>
              <w:t>Bibliography</w:t>
            </w:r>
          </w:p>
        </w:tc>
        <w:tc>
          <w:tcPr>
            <w:tcW w:type="dxa" w:w="2880"/>
          </w:tcPr>
          <w:p>
            <w:r>
              <w:t>19</w:t>
            </w:r>
          </w:p>
        </w:tc>
      </w:tr>
    </w:tbl>
    <w:p>
      <w:r>
        <w:br w:type="page"/>
      </w:r>
    </w:p>
    <w:p>
      <w:pPr>
        <w:pStyle w:val="Heading1"/>
      </w:pPr>
      <w:r>
        <w:t>Introduction</w:t>
      </w:r>
    </w:p>
    <w:p>
      <w:r>
        <w:t>This project implements a user‑friendly Canteen Billing System using Python and the CustomTkinter library. The system allows a user to enter a child ID, select items from the canteen menu, calculate the total bill, and save the purchase details. Orders are stored permanently in a binary file named orders.dat using Python’s pickle module. A separate viewer script (view_orders.py) is used to display all stored orders.</w:t>
        <w:br/>
        <w:br/>
        <w:t>The project aims to simplify the manual billing process inside school canteens by making the system more efficient, accurate, and easy to use.</w:t>
      </w:r>
    </w:p>
    <w:p>
      <w:r>
        <w:br w:type="page"/>
      </w:r>
    </w:p>
    <w:p>
      <w:pPr>
        <w:pStyle w:val="Heading1"/>
      </w:pPr>
      <w:r>
        <w:t>Objective &amp; Scope of the Project</w:t>
      </w:r>
    </w:p>
    <w:p>
      <w:r>
        <w:t>The main objective of the project is to create a simple graphical billing system for school canteens. The interface allows users to input quantities, calculate totals, and ensure the orders are stored safely.</w:t>
        <w:br/>
        <w:br/>
        <w:t>Scope:</w:t>
        <w:br/>
        <w:t>• Graphical user interface for billing</w:t>
        <w:br/>
        <w:t>• Canteen menu with predefined items</w:t>
        <w:br/>
        <w:t>• Automatic total calculation</w:t>
        <w:br/>
        <w:t>• File‑based saving of orders</w:t>
        <w:br/>
        <w:t>• Order viewer for administrators</w:t>
      </w:r>
    </w:p>
    <w:p>
      <w:r>
        <w:br w:type="page"/>
      </w:r>
    </w:p>
    <w:p>
      <w:pPr>
        <w:pStyle w:val="Heading1"/>
      </w:pPr>
      <w:r>
        <w:t>List of Files</w:t>
      </w:r>
    </w:p>
    <w:tbl>
      <w:tblPr>
        <w:tblW w:type="auto" w:w="0"/>
        <w:tblLook w:firstColumn="1" w:firstRow="1" w:lastColumn="0" w:lastRow="0" w:noHBand="0" w:noVBand="1" w:val="04A0"/>
      </w:tblPr>
      <w:tblGrid>
        <w:gridCol w:w="2880"/>
        <w:gridCol w:w="2880"/>
        <w:gridCol w:w="2880"/>
      </w:tblGrid>
      <w:tr>
        <w:tc>
          <w:tcPr>
            <w:tcW w:type="dxa" w:w="2880"/>
          </w:tcPr>
          <w:p>
            <w:r>
              <w:t>File Name</w:t>
            </w:r>
          </w:p>
        </w:tc>
        <w:tc>
          <w:tcPr>
            <w:tcW w:type="dxa" w:w="2880"/>
          </w:tcPr>
          <w:p>
            <w:r>
              <w:t>Type</w:t>
            </w:r>
          </w:p>
        </w:tc>
        <w:tc>
          <w:tcPr>
            <w:tcW w:type="dxa" w:w="2880"/>
          </w:tcPr>
          <w:p>
            <w:r>
              <w:t>Purpose</w:t>
            </w:r>
          </w:p>
        </w:tc>
      </w:tr>
      <w:tr>
        <w:tc>
          <w:tcPr>
            <w:tcW w:type="dxa" w:w="2880"/>
          </w:tcPr>
          <w:p>
            <w:r>
              <w:t>canteen.py</w:t>
            </w:r>
          </w:p>
        </w:tc>
        <w:tc>
          <w:tcPr>
            <w:tcW w:type="dxa" w:w="2880"/>
          </w:tcPr>
          <w:p>
            <w:r>
              <w:t>Python Script</w:t>
            </w:r>
          </w:p>
        </w:tc>
        <w:tc>
          <w:tcPr>
            <w:tcW w:type="dxa" w:w="2880"/>
          </w:tcPr>
          <w:p>
            <w:r>
              <w:t>Main GUI billing application</w:t>
            </w:r>
          </w:p>
        </w:tc>
      </w:tr>
      <w:tr>
        <w:tc>
          <w:tcPr>
            <w:tcW w:type="dxa" w:w="2880"/>
          </w:tcPr>
          <w:p>
            <w:r>
              <w:t>view_orders.py</w:t>
            </w:r>
          </w:p>
        </w:tc>
        <w:tc>
          <w:tcPr>
            <w:tcW w:type="dxa" w:w="2880"/>
          </w:tcPr>
          <w:p>
            <w:r>
              <w:t>Python Script</w:t>
            </w:r>
          </w:p>
        </w:tc>
        <w:tc>
          <w:tcPr>
            <w:tcW w:type="dxa" w:w="2880"/>
          </w:tcPr>
          <w:p>
            <w:r>
              <w:t>Prints all orders from orders.dat</w:t>
            </w:r>
          </w:p>
        </w:tc>
      </w:tr>
      <w:tr>
        <w:tc>
          <w:tcPr>
            <w:tcW w:type="dxa" w:w="2880"/>
          </w:tcPr>
          <w:p>
            <w:r>
              <w:t>orders.dat</w:t>
            </w:r>
          </w:p>
        </w:tc>
        <w:tc>
          <w:tcPr>
            <w:tcW w:type="dxa" w:w="2880"/>
          </w:tcPr>
          <w:p>
            <w:r>
              <w:t>Binary Data File</w:t>
            </w:r>
          </w:p>
        </w:tc>
        <w:tc>
          <w:tcPr>
            <w:tcW w:type="dxa" w:w="2880"/>
          </w:tcPr>
          <w:p>
            <w:r>
              <w:t>Stores saved orders</w:t>
            </w:r>
          </w:p>
        </w:tc>
      </w:tr>
    </w:tbl>
    <w:p>
      <w:r>
        <w:br w:type="page"/>
      </w:r>
    </w:p>
    <w:p>
      <w:pPr>
        <w:pStyle w:val="Heading1"/>
      </w:pPr>
      <w:r>
        <w:t>Global Variables</w:t>
      </w:r>
    </w:p>
    <w:p>
      <w:r>
        <w:t>FNAME – Stores 'orders.dat'</w:t>
        <w:br/>
        <w:t>menu – Holds item names and prices</w:t>
        <w:br/>
        <w:t>user, child – Logged user and child ID</w:t>
        <w:br/>
      </w:r>
    </w:p>
    <w:p>
      <w:pPr>
        <w:pStyle w:val="Heading1"/>
      </w:pPr>
      <w:r>
        <w:t>User Defined Functions</w:t>
      </w:r>
    </w:p>
    <w:p>
      <w:r>
        <w:t>load_orders() – Loads orders from file</w:t>
        <w:br/>
        <w:t>save_orders() – Saves order list</w:t>
        <w:br/>
        <w:t>append_order() – Adds a new order entry</w:t>
        <w:br/>
        <w:t>calculate() – Calculates bill amount</w:t>
        <w:br/>
      </w:r>
    </w:p>
    <w:p>
      <w:r>
        <w:br w:type="page"/>
      </w:r>
    </w:p>
    <w:p>
      <w:pPr>
        <w:pStyle w:val="Heading1"/>
      </w:pPr>
      <w:r>
        <w:t>Source Code (canteen.py)</w:t>
      </w:r>
    </w:p>
    <w:p>
      <w:r>
        <w:t>import customtkinter as ctk</w:t>
        <w:br/>
        <w:t>from tkinter import messagebox, filedialog</w:t>
        <w:br/>
        <w:t>from datetime import datetime</w:t>
        <w:br/>
        <w:t>import pickle</w:t>
        <w:br/>
        <w:br/>
        <w:br/>
        <w:t>FNAME = "orders.dat"</w:t>
        <w:br/>
        <w:br/>
        <w:t>def load_orders():</w:t>
        <w:br/>
        <w:t xml:space="preserve">    try:</w:t>
        <w:br/>
        <w:t xml:space="preserve">        with open(FNAME, "rb") as f:</w:t>
        <w:br/>
        <w:t xml:space="preserve">            data = pickle.load(f)</w:t>
        <w:br/>
        <w:t xml:space="preserve">        if type(data) is list:</w:t>
        <w:br/>
        <w:t xml:space="preserve">            return data</w:t>
        <w:br/>
        <w:t xml:space="preserve">    except Exception as e:</w:t>
        <w:br/>
        <w:t xml:space="preserve">        print(e)</w:t>
        <w:br/>
        <w:t xml:space="preserve">    return []</w:t>
        <w:br/>
        <w:br/>
        <w:t>def save_orders(orders):</w:t>
        <w:br/>
        <w:t xml:space="preserve">    with open(FNAME, "wb") as f:</w:t>
        <w:br/>
        <w:t xml:space="preserve">        pickle.dump(orders, f)</w:t>
        <w:br/>
        <w:br/>
        <w:t>def append_order(order):</w:t>
        <w:br/>
        <w:t xml:space="preserve">    lst = load_orders()</w:t>
        <w:br/>
        <w:t xml:space="preserve">    lst.append(order)</w:t>
        <w:br/>
        <w:t xml:space="preserve">    save_orders(lst)</w:t>
        <w:br/>
        <w:br/>
        <w:br/>
        <w:t>ctk.set_appearance_mode("System")</w:t>
        <w:br/>
        <w:t>ctk.set_default_color_theme("blue")</w:t>
        <w:br/>
        <w:br/>
        <w:br/>
        <w:t>class App(ctk.CTk):</w:t>
        <w:br/>
        <w:t xml:space="preserve">    def __init__(self):</w:t>
        <w:br/>
        <w:t xml:space="preserve">        super().__init__()</w:t>
        <w:br/>
        <w:t xml:space="preserve">        self.title("Canteen")</w:t>
        <w:br/>
        <w:t xml:space="preserve">        self.geometry("900x560")</w:t>
        <w:br/>
        <w:br/>
        <w:t xml:space="preserve">        self.user = "admin"</w:t>
        <w:br/>
        <w:t xml:space="preserve">        self.child = None</w:t>
        <w:br/>
        <w:br/>
        <w:t xml:space="preserve">        self.menu = [</w:t>
        <w:br/>
        <w:t xml:space="preserve">            ("Idli (2)", 20),</w:t>
        <w:br/>
        <w:t xml:space="preserve">            ("Dosa", 20),</w:t>
        <w:br/>
        <w:t xml:space="preserve">            ("Vada Pav", 15),</w:t>
        <w:br/>
        <w:t xml:space="preserve">            ("Samosa", 10),</w:t>
        <w:br/>
        <w:t xml:space="preserve">            ("Veg Puff", 15),</w:t>
        <w:br/>
        <w:t xml:space="preserve">            ("Tea", 10),</w:t>
        <w:br/>
        <w:t xml:space="preserve">            ("Coffee", 10)</w:t>
        <w:br/>
        <w:t xml:space="preserve">        ]</w:t>
        <w:br/>
        <w:br/>
        <w:t xml:space="preserve">        self.container = ctk.CTkFrame(self)</w:t>
        <w:br/>
        <w:t xml:space="preserve">        self.container.pack(fill="both", expand=True)</w:t>
        <w:br/>
        <w:br/>
        <w:t xml:space="preserve">        self.page_detail = PageDetail(self.container, on_detailed=self.goto_bill)</w:t>
        <w:br/>
        <w:t xml:space="preserve">        self.page_bill = PageBilling(self.container, self.menu,</w:t>
        <w:br/>
        <w:t xml:space="preserve">                                     get_ids=lambda: (self.user, self.child),</w:t>
        <w:br/>
        <w:t xml:space="preserve">                                     on_back=self.back_to_detail)</w:t>
        <w:br/>
        <w:br/>
        <w:t xml:space="preserve">        for p in (self.page_detail, self.page_bill):</w:t>
        <w:br/>
        <w:t xml:space="preserve">            p.place(relx=0, rely=0, relwidth=1, relheight=1)</w:t>
        <w:br/>
        <w:br/>
        <w:t xml:space="preserve">        self.show(self.page_detail)</w:t>
        <w:br/>
        <w:br/>
        <w:t xml:space="preserve">    def show(self, page):</w:t>
        <w:br/>
        <w:t xml:space="preserve">        page.tkraise()</w:t>
        <w:br/>
        <w:br/>
        <w:t xml:space="preserve">    def goto_bill(self, child_id):</w:t>
        <w:br/>
        <w:t xml:space="preserve">        self.child = child_id</w:t>
        <w:br/>
        <w:t xml:space="preserve">        self.page_bill.reset()</w:t>
        <w:br/>
        <w:t xml:space="preserve">        self.page_bill.update_header()</w:t>
        <w:br/>
        <w:t xml:space="preserve">        self.show(self.page_bill)</w:t>
        <w:br/>
        <w:br/>
        <w:t xml:space="preserve">    def back_to_detail(self):</w:t>
        <w:br/>
        <w:t xml:space="preserve">        self.page_detail.reset()</w:t>
        <w:br/>
        <w:t xml:space="preserve">        self.show(self.page_detail)</w:t>
        <w:br/>
        <w:br/>
        <w:br/>
        <w:t>class PageDetail(ctk.CTkFrame):</w:t>
        <w:br/>
        <w:t xml:space="preserve">    def __init__(self, parent, on_detailed):</w:t>
        <w:br/>
        <w:t xml:space="preserve">        super().__init__(parent)</w:t>
        <w:br/>
        <w:t xml:space="preserve">        self.on_detailed = on_detailed</w:t>
        <w:br/>
        <w:br/>
        <w:t xml:space="preserve">        ctk.CTkLabel(self, text="Child ID").pack()</w:t>
        <w:br/>
        <w:br/>
        <w:t xml:space="preserve">        row = ctk.CTkFrame(self)</w:t>
        <w:br/>
        <w:t xml:space="preserve">        row.pack(pady=12)</w:t>
        <w:br/>
        <w:t xml:space="preserve">        self.child = ctk.CTkEntry(row, placeholder_text="Child ID")</w:t>
        <w:br/>
        <w:t xml:space="preserve">        self.child.pack(side="left", padx=6)</w:t>
        <w:br/>
        <w:t xml:space="preserve">        ctk.CTkButton(row, text="Continue", command=self.use_id).pack(side="left")</w:t>
        <w:br/>
        <w:br/>
        <w:t xml:space="preserve">        self.msg = ctk.CTkLabel(self, text="", text_color="red")</w:t>
        <w:br/>
        <w:t xml:space="preserve">        self.msg.pack(pady=6)</w:t>
        <w:br/>
        <w:br/>
        <w:t xml:space="preserve">    def reset(self):</w:t>
        <w:br/>
        <w:t xml:space="preserve">        self.child.delete(0, "end")</w:t>
        <w:br/>
        <w:t xml:space="preserve">        self.msg.configure(text="")</w:t>
        <w:br/>
        <w:br/>
        <w:t xml:space="preserve">    def use_id(self):</w:t>
        <w:br/>
        <w:t xml:space="preserve">        cid = self.child.get().strip()</w:t>
        <w:br/>
        <w:t xml:space="preserve">        if cid == "":</w:t>
        <w:br/>
        <w:t xml:space="preserve">            self.msg.configure(text="Enter a valid child ID")</w:t>
        <w:br/>
        <w:t xml:space="preserve">            return</w:t>
        <w:br/>
        <w:t xml:space="preserve">        self.on_detailed(cid)</w:t>
        <w:br/>
        <w:br/>
        <w:br/>
        <w:t>class PageBilling(ctk.CTkFrame):</w:t>
        <w:br/>
        <w:t xml:space="preserve">    def __init__(self, parent, menu, get_ids, on_back):</w:t>
        <w:br/>
        <w:t xml:space="preserve">        super().__init__(parent)</w:t>
        <w:br/>
        <w:t xml:space="preserve">        self.menu = menu</w:t>
        <w:br/>
        <w:t xml:space="preserve">        self.get_ids = get_ids</w:t>
        <w:br/>
        <w:t xml:space="preserve">        self.on_back = on_back</w:t>
        <w:br/>
        <w:br/>
        <w:t xml:space="preserve">        self.title = ctk.CTkLabel(self, text="Billing", font=("Arial", 20))</w:t>
        <w:br/>
        <w:t xml:space="preserve">        self.title.pack(pady=10)</w:t>
        <w:br/>
        <w:br/>
        <w:t xml:space="preserve">        ctk.CTkButton(self, text="Back to Detail", command=self.on_back).pack(pady=4)</w:t>
        <w:br/>
        <w:br/>
        <w:t xml:space="preserve">        self.body = ctk.CTkScrollableFrame(self)</w:t>
        <w:br/>
        <w:t xml:space="preserve">        self.body.pack(fill="both", expand=True, padx=10, pady=10)</w:t>
        <w:br/>
        <w:br/>
        <w:t xml:space="preserve">        self.qty_entries = []</w:t>
        <w:br/>
        <w:t xml:space="preserve">        for name, price in self.menu:</w:t>
        <w:br/>
        <w:t xml:space="preserve">            row = ctk.CTkFrame(self.body)</w:t>
        <w:br/>
        <w:t xml:space="preserve">            row.pack(fill="x", padx=6, pady=6)</w:t>
        <w:br/>
        <w:t xml:space="preserve">            ctk.CTkLabel(row, text=name).pack(side="left")</w:t>
        <w:br/>
        <w:t xml:space="preserve">            ctk.CTkLabel(row, text="₹" + str(price)).pack(side="left", padx=10)</w:t>
        <w:br/>
        <w:t xml:space="preserve">            ctk.CTkLabel(row, text="Qty").pack(side="left", padx=4)</w:t>
        <w:br/>
        <w:t xml:space="preserve">            e = ctk.CTkEntry(row, width=70)</w:t>
        <w:br/>
        <w:t xml:space="preserve">            e.insert(0, "0")</w:t>
        <w:br/>
        <w:t xml:space="preserve">            e.pack(side="left")</w:t>
        <w:br/>
        <w:t xml:space="preserve">            self.qty_entries.append(e)</w:t>
        <w:br/>
        <w:br/>
        <w:t xml:space="preserve">        foot = ctk.CTkFrame(self)</w:t>
        <w:br/>
        <w:t xml:space="preserve">        foot.pack(fill="x", padx=10, pady=(0, 10))</w:t>
        <w:br/>
        <w:t xml:space="preserve">        self.total_label = ctk.CTkLabel(foot, text="Total: ₹0")</w:t>
        <w:br/>
        <w:t xml:space="preserve">        self.total_label.pack(side="left")</w:t>
        <w:br/>
        <w:t xml:space="preserve">        ctk.CTkButton(foot, text="Calculate", command=self.calculate).pack(side="left", padx=8)</w:t>
        <w:br/>
        <w:t xml:space="preserve">        ctk.CTkButton(foot, text="Clear", command=self.clear_all).pack(side="left", padx=8)</w:t>
        <w:br/>
        <w:t xml:space="preserve">        ctk.CTkButton(foot, text="Save", command=self.save_details).pack(side="right")</w:t>
        <w:br/>
        <w:br/>
        <w:t xml:space="preserve">    def update_header(self):</w:t>
        <w:br/>
        <w:t xml:space="preserve">        u, c = self.get_ids()</w:t>
        <w:br/>
        <w:t xml:space="preserve">        self.title.configure(text="Billing User: " + u + "     Child: " + c)</w:t>
        <w:br/>
        <w:br/>
        <w:t xml:space="preserve">    def reset(self):</w:t>
        <w:br/>
        <w:t xml:space="preserve">        for e in self.qty_entries:</w:t>
        <w:br/>
        <w:t xml:space="preserve">            e.delete(0, "end")</w:t>
        <w:br/>
        <w:t xml:space="preserve">            e.insert(0, "0")</w:t>
        <w:br/>
        <w:t xml:space="preserve">        self.total_label.configure(text="Total: ₹0")</w:t>
        <w:br/>
        <w:br/>
        <w:t xml:space="preserve">    def clear_all(self):</w:t>
        <w:br/>
        <w:t xml:space="preserve">        self.reset()</w:t>
        <w:br/>
        <w:br/>
        <w:t xml:space="preserve">    def calculate(self):</w:t>
        <w:br/>
        <w:t xml:space="preserve">        total = 0</w:t>
        <w:br/>
        <w:t xml:space="preserve">        for (name, price), g in zip(self.menu, self.qty_entries):</w:t>
        <w:br/>
        <w:t xml:space="preserve">            t = g.get().strip()</w:t>
        <w:br/>
        <w:t xml:space="preserve">            if t == "":</w:t>
        <w:br/>
        <w:t xml:space="preserve">                t = "0"</w:t>
        <w:br/>
        <w:t xml:space="preserve">            try:</w:t>
        <w:br/>
        <w:t xml:space="preserve">                q = int(t)</w:t>
        <w:br/>
        <w:t xml:space="preserve">                if q &lt; 0:</w:t>
        <w:br/>
        <w:t xml:space="preserve">                    messagebox.showerror("Error", "Quantity cannot be negative for " + name)</w:t>
        <w:br/>
        <w:t xml:space="preserve">                    return</w:t>
        <w:br/>
        <w:t xml:space="preserve">                total += price * q</w:t>
        <w:br/>
        <w:t xml:space="preserve">            except:</w:t>
        <w:br/>
        <w:t xml:space="preserve">                messagebox.showerror("Error", "Enter integer quantity for " + name)</w:t>
        <w:br/>
        <w:t xml:space="preserve">                return</w:t>
        <w:br/>
        <w:t xml:space="preserve">        self.total_label.configure(text="Total: ₹" + str(total))</w:t>
        <w:br/>
        <w:br/>
        <w:t xml:space="preserve">    def save_details(self):</w:t>
        <w:br/>
        <w:t xml:space="preserve">        items = []</w:t>
        <w:br/>
        <w:t xml:space="preserve">        total = 0</w:t>
        <w:br/>
        <w:t xml:space="preserve">        for (name, price), g in zip(self.menu, self.qty_entries):</w:t>
        <w:br/>
        <w:t xml:space="preserve">            t = g.get().strip()</w:t>
        <w:br/>
        <w:t xml:space="preserve">            if t == "":</w:t>
        <w:br/>
        <w:t xml:space="preserve">                t = "0"</w:t>
        <w:br/>
        <w:t xml:space="preserve">            try:</w:t>
        <w:br/>
        <w:t xml:space="preserve">                q = int(t)</w:t>
        <w:br/>
        <w:t xml:space="preserve">            except:</w:t>
        <w:br/>
        <w:t xml:space="preserve">                messagebox.showerror("Error", "Enter integer quantity for " + name)</w:t>
        <w:br/>
        <w:t xml:space="preserve">                return</w:t>
        <w:br/>
        <w:t xml:space="preserve">            if q &lt; 0:</w:t>
        <w:br/>
        <w:t xml:space="preserve">                messagebox.showerror("Error", "Quantity cannot be negative for " + name)</w:t>
        <w:br/>
        <w:t xml:space="preserve">                return</w:t>
        <w:br/>
        <w:t xml:space="preserve">            if q &gt; 0:</w:t>
        <w:br/>
        <w:t xml:space="preserve">                amount = price * q</w:t>
        <w:br/>
        <w:t xml:space="preserve">                total += amount</w:t>
        <w:br/>
        <w:t xml:space="preserve">                items.append({"name": name, "price": price, "qty": q, "amount": amount})</w:t>
        <w:br/>
        <w:br/>
        <w:t xml:space="preserve">        if len(items) == 0:</w:t>
        <w:br/>
        <w:t xml:space="preserve">            messagebox.showwarning("Empty", "All quantities are zero")</w:t>
        <w:br/>
        <w:t xml:space="preserve">            return</w:t>
        <w:br/>
        <w:br/>
        <w:t xml:space="preserve">        u, c = self.get_ids()</w:t>
        <w:br/>
        <w:br/>
        <w:t xml:space="preserve">        data = {</w:t>
        <w:br/>
        <w:t xml:space="preserve">            "user": u,</w:t>
        <w:br/>
        <w:t xml:space="preserve">            "child": c,</w:t>
        <w:br/>
        <w:t xml:space="preserve">            "total": total,</w:t>
        <w:br/>
        <w:t xml:space="preserve">            "items": items,</w:t>
        <w:br/>
        <w:t xml:space="preserve">            "time": datetime.now().isoformat(timespec="seconds"),</w:t>
        <w:br/>
        <w:t xml:space="preserve">        }</w:t>
        <w:br/>
        <w:br/>
        <w:t xml:space="preserve">        append_order(data)</w:t>
        <w:br/>
        <w:t xml:space="preserve">        messagebox.showinfo("Success", "Order Saved")</w:t>
        <w:br/>
        <w:br/>
        <w:t xml:space="preserve">        self.reset()</w:t>
        <w:br/>
        <w:t xml:space="preserve">        self.total_label.configure(text="Total: ₹0")</w:t>
        <w:br/>
        <w:br/>
        <w:br/>
        <w:t>if __name__ == "__main__":</w:t>
        <w:br/>
        <w:t xml:space="preserve">    app = App()</w:t>
        <w:br/>
        <w:t xml:space="preserve">    app.mainloop()</w:t>
        <w:br/>
        <w:br/>
      </w:r>
    </w:p>
    <w:p>
      <w:r>
        <w:br w:type="page"/>
      </w:r>
    </w:p>
    <w:p>
      <w:pPr>
        <w:pStyle w:val="Heading1"/>
      </w:pPr>
      <w:r>
        <w:t>Source Code (view_orders.py)</w:t>
      </w:r>
    </w:p>
    <w:p>
      <w:r>
        <w:t>import pickle</w:t>
        <w:br/>
        <w:br/>
        <w:t>with open("orders.dat", "rb") as f:</w:t>
        <w:br/>
        <w:t xml:space="preserve">    data = pickle.load(f)</w:t>
        <w:br/>
        <w:br/>
        <w:t>for order in data:</w:t>
        <w:br/>
        <w:t xml:space="preserve">    print(order)</w:t>
        <w:br/>
        <w:t xml:space="preserve">    print("------------------------------")</w:t>
        <w:br/>
        <w:br/>
      </w:r>
    </w:p>
    <w:p>
      <w:r>
        <w:br w:type="page"/>
      </w:r>
    </w:p>
    <w:p>
      <w:pPr>
        <w:pStyle w:val="Heading1"/>
      </w:pPr>
      <w:r>
        <w:t>Sample Output</w:t>
      </w:r>
    </w:p>
    <w:p>
      <w:r>
        <w:t>{'user': 'admin', 'child': '101', 'total': 80, 'items': [...], 'time': '2025-11-18T14:23:51'}</w:t>
        <w:br/>
        <w:t>------------------------------</w:t>
      </w:r>
    </w:p>
    <w:p>
      <w:pPr>
        <w:pStyle w:val="Heading1"/>
      </w:pPr>
      <w:r>
        <w:t>Challenges &amp; Limitations</w:t>
      </w:r>
    </w:p>
    <w:p>
      <w:r>
        <w:t>• No PDF generation support</w:t>
        <w:br/>
        <w:t>• Uses file‑based storage instead of database</w:t>
        <w:br/>
        <w:t>• No authentication system</w:t>
        <w:br/>
        <w:t>• Menu is fixed and not editable</w:t>
        <w:br/>
      </w:r>
    </w:p>
    <w:p>
      <w:pPr>
        <w:pStyle w:val="Heading1"/>
      </w:pPr>
      <w:r>
        <w:t>Bibliography</w:t>
      </w:r>
    </w:p>
    <w:p>
      <w:r>
        <w:t>• NCERT Computer Science with Python</w:t>
        <w:br/>
        <w:t>• Python Official Documentation</w:t>
        <w:br/>
        <w:t>• GeeksforGeeks Python Tutorials</w:t>
        <w:br/>
        <w:t>• W3Schools Python Reference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